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Review - Document #19</w:t>
      </w:r>
    </w:p>
    <w:p>
      <w:pPr>
        <w:jc w:val="center"/>
      </w:pPr>
      <w:r>
        <w:t>Author: Bob Smith | Department: Operations | Date: December 2025</w:t>
      </w:r>
    </w:p>
    <w:p>
      <w:pPr>
        <w:pStyle w:val="Heading1"/>
      </w:pPr>
      <w:r>
        <w:t>Key Findings</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pPr>
        <w:pStyle w:val="Heading1"/>
      </w:pPr>
      <w:r>
        <w:t>Introduction</w:t>
      </w:r>
    </w:p>
    <w:p>
      <w:r>
        <w:t>Curabitur pretium tincidunt lacus. Nulla gravida orci a odio. Nullam varius, turpis et commodo pharetra, est eros bibendum elit, nec luctus magna felis sollicitudin mauris.</w:t>
      </w:r>
    </w:p>
    <w:p>
      <w:r>
        <w:t>Integer vitae libero ac risus egestas placerat. Vestibulum commodo felis quis tortor. Ut aliquam sollicitudin leo. Cras iaculis ultricies nulla. Donec quis dui at dolor tempor interdum.</w:t>
      </w:r>
    </w:p>
    <w:p>
      <w:r>
        <w:t>Duis aute irure dolor in reprehenderit in voluptate velit esse cillum dolore eu fugiat nulla pariatur. Excepteur sint occaecat cupidatat non proident, sunt in culpa qui officia deserunt mollit anim id est laborum.</w:t>
      </w:r>
    </w:p>
    <w:p>
      <w:pPr>
        <w:pStyle w:val="Heading1"/>
      </w:pPr>
      <w:r>
        <w:t>Analysis</w:t>
      </w:r>
    </w:p>
    <w:p>
      <w:r>
        <w:t>Duis aute irure dolor in reprehenderit in voluptate velit esse cillum dolore eu fugiat nulla pariatur. Excepteur sint occaecat cupidatat non proident, sunt in culpa qui officia deserunt mollit anim id est laborum.</w:t>
      </w:r>
    </w:p>
    <w:p>
      <w:r>
        <w:t>Phasellus ultrices nulla quis nibh. Quisque a lectus. Donec consectetuer ligula vulputate sem tristique cursus. Nam nulla quam, gravida non, commodo a, sodales sit amet, nisi.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