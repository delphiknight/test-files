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Schema - Document #28</w:t>
      </w:r>
    </w:p>
    <w:p>
      <w:pPr>
        <w:jc w:val="center"/>
      </w:pPr>
      <w:r>
        <w:t>Author: Eva Martinez | Department: Legal | Date: March 2025</w:t>
      </w:r>
    </w:p>
    <w:p>
      <w:pPr>
        <w:pStyle w:val="Heading1"/>
      </w:pPr>
      <w:r>
        <w:t>Analysis</w:t>
      </w:r>
    </w:p>
    <w:p>
      <w:r>
        <w:t>Duis aute irure dolor in reprehenderit in voluptate velit esse cillum dolore eu fugiat nulla pariatur. Excepteur sint occaecat cupidatat non proident, sunt in culpa qui officia deserunt mollit anim id est laborum.</w:t>
      </w:r>
    </w:p>
    <w:p>
      <w:r>
        <w:t>Pellentesque fermentum dolor. Aliquam quam lectus, facilisis auctor, ultrices ut, elementum vulputate, nunc. Sed adipiscing ornare risus. Morbi est est, blandit sit amet, sagittis vel, euismod vel, velit.</w:t>
      </w:r>
    </w:p>
    <w:p>
      <w:pPr>
        <w:pStyle w:val="Heading1"/>
      </w:pPr>
      <w:r>
        <w:t>Methodology</w:t>
      </w:r>
    </w:p>
    <w:p>
      <w:r>
        <w:t>Praesent dapibus, neque id cursus faucibus, tortor neque egestas augue, eu vulputate magna eros eu erat. Aliquam erat volutpat. Nam dui mi, tincidunt quis, accumsan porttitor, facilisis luctus, metus.</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p>
      <w:pPr>
        <w:pStyle w:val="Heading1"/>
      </w:pPr>
      <w:r>
        <w:t>Background</w:t>
      </w:r>
    </w:p>
    <w:p>
      <w:r>
        <w:t>Integer vitae libero ac risus egestas placerat. Vestibulum commodo felis quis tortor. Ut aliquam sollicitudin leo. Cras iaculis ultricies nulla. Donec quis dui at dolor tempor interdum.</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