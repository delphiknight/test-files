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Release Notes - Document #30</w:t>
      </w:r>
    </w:p>
    <w:p>
      <w:pPr>
        <w:jc w:val="center"/>
      </w:pPr>
      <w:r>
        <w:t>Author: Henry Wilson | Department: Engineering | Date: January 2025</w:t>
      </w:r>
    </w:p>
    <w:p>
      <w:pPr>
        <w:pStyle w:val="Heading1"/>
      </w:pPr>
      <w:r>
        <w:t>Results</w:t>
      </w:r>
    </w:p>
    <w:p>
      <w:r>
        <w:t>Vivamus molestie gravida turpis. Fusce lobortis. Nunc hendrerit tortor vitae est. Nulla facilisi. Morbi convallis. Pellentesque libero tortor, tincidunt et, tincidunt eget, semper nec, quam.</w:t>
      </w:r>
    </w:p>
    <w:p>
      <w:pPr>
        <w:pStyle w:val="Heading1"/>
      </w:pPr>
      <w:r>
        <w:t>Discussion</w:t>
      </w:r>
    </w:p>
    <w:p>
      <w:r>
        <w:t>Duis aute irure dolor in reprehenderit in voluptate velit esse cillum dolore eu fugiat nulla pariatur. Excepteur sint occaecat cupidatat non proident, sunt in culpa qui officia deserunt mollit anim id est laborum.</w:t>
      </w:r>
    </w:p>
    <w:p>
      <w:pPr>
        <w:pStyle w:val="Heading1"/>
      </w:pPr>
      <w:r>
        <w:t>Summary</w:t>
      </w:r>
    </w:p>
    <w:p>
      <w:r>
        <w:t>Praesent dapibus, neque id cursus faucibus, tortor neque egestas augue, eu vulputate magna eros eu erat. Aliquam erat volutpat. Nam dui mi, tincidunt quis, accumsan porttitor, facilisis luctus, metus.</w:t>
      </w:r>
    </w:p>
    <w:p>
      <w:r>
        <w:t>Phasellus ultrices nulla quis nibh. Quisque a lectus. Donec consectetuer ligula vulputate sem tristique cursus. Nam nulla quam, gravida non, commodo a, sodales sit amet, nisi.</w:t>
      </w:r>
    </w:p>
    <w:p>
      <w:pPr>
        <w:pStyle w:val="Heading2"/>
      </w:pPr>
      <w:r>
        <w:t>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Value</w:t>
            </w:r>
          </w:p>
        </w:tc>
        <w:tc>
          <w:tcPr>
            <w:tcW w:type="dxa" w:w="1728"/>
          </w:tcPr>
          <w:p>
            <w:r>
              <w:t>ID</w:t>
            </w:r>
          </w:p>
        </w:tc>
        <w:tc>
          <w:tcPr>
            <w:tcW w:type="dxa" w:w="1728"/>
          </w:tcPr>
          <w:p>
            <w:r>
              <w:t>Score</w:t>
            </w:r>
          </w:p>
        </w:tc>
        <w:tc>
          <w:tcPr>
            <w:tcW w:type="dxa" w:w="1728"/>
          </w:tcPr>
          <w:p>
            <w:r>
              <w:t>Date</w:t>
            </w:r>
          </w:p>
        </w:tc>
        <w:tc>
          <w:tcPr>
            <w:tcW w:type="dxa" w:w="1728"/>
          </w:tcPr>
          <w:p>
            <w:r>
              <w:t>Description</w:t>
            </w:r>
          </w:p>
        </w:tc>
      </w:tr>
      <w:tr>
        <w:tc>
          <w:tcPr>
            <w:tcW w:type="dxa" w:w="1728"/>
          </w:tcPr>
          <w:p>
            <w:r>
              <w:t>7756.71</w:t>
            </w:r>
          </w:p>
        </w:tc>
        <w:tc>
          <w:tcPr>
            <w:tcW w:type="dxa" w:w="1728"/>
          </w:tcPr>
          <w:p>
            <w:r>
              <w:t>1</w:t>
            </w:r>
          </w:p>
        </w:tc>
        <w:tc>
          <w:tcPr>
            <w:tcW w:type="dxa" w:w="1728"/>
          </w:tcPr>
          <w:p>
            <w:r>
              <w:t>7161.43</w:t>
            </w:r>
          </w:p>
        </w:tc>
        <w:tc>
          <w:tcPr>
            <w:tcW w:type="dxa" w:w="1728"/>
          </w:tcPr>
          <w:p>
            <w:r>
              <w:t>2025-11-11</w:t>
            </w:r>
          </w:p>
        </w:tc>
        <w:tc>
          <w:tcPr>
            <w:tcW w:type="dxa" w:w="1728"/>
          </w:tcPr>
          <w:p>
            <w:r>
              <w:t>Item 1 description text</w:t>
            </w:r>
          </w:p>
        </w:tc>
      </w:tr>
      <w:tr>
        <w:tc>
          <w:tcPr>
            <w:tcW w:type="dxa" w:w="1728"/>
          </w:tcPr>
          <w:p>
            <w:r>
              <w:t>1359.72</w:t>
            </w:r>
          </w:p>
        </w:tc>
        <w:tc>
          <w:tcPr>
            <w:tcW w:type="dxa" w:w="1728"/>
          </w:tcPr>
          <w:p>
            <w:r>
              <w:t>2</w:t>
            </w:r>
          </w:p>
        </w:tc>
        <w:tc>
          <w:tcPr>
            <w:tcW w:type="dxa" w:w="1728"/>
          </w:tcPr>
          <w:p>
            <w:r>
              <w:t>7802.14</w:t>
            </w:r>
          </w:p>
        </w:tc>
        <w:tc>
          <w:tcPr>
            <w:tcW w:type="dxa" w:w="1728"/>
          </w:tcPr>
          <w:p>
            <w:r>
              <w:t>2025-11-23</w:t>
            </w:r>
          </w:p>
        </w:tc>
        <w:tc>
          <w:tcPr>
            <w:tcW w:type="dxa" w:w="1728"/>
          </w:tcPr>
          <w:p>
            <w:r>
              <w:t>Item 2 description text</w:t>
            </w:r>
          </w:p>
        </w:tc>
      </w:tr>
      <w:tr>
        <w:tc>
          <w:tcPr>
            <w:tcW w:type="dxa" w:w="1728"/>
          </w:tcPr>
          <w:p>
            <w:r>
              <w:t>9670.5</w:t>
            </w:r>
          </w:p>
        </w:tc>
        <w:tc>
          <w:tcPr>
            <w:tcW w:type="dxa" w:w="1728"/>
          </w:tcPr>
          <w:p>
            <w:r>
              <w:t>3</w:t>
            </w:r>
          </w:p>
        </w:tc>
        <w:tc>
          <w:tcPr>
            <w:tcW w:type="dxa" w:w="1728"/>
          </w:tcPr>
          <w:p>
            <w:r>
              <w:t>6434.78</w:t>
            </w:r>
          </w:p>
        </w:tc>
        <w:tc>
          <w:tcPr>
            <w:tcW w:type="dxa" w:w="1728"/>
          </w:tcPr>
          <w:p>
            <w:r>
              <w:t>2025-01-24</w:t>
            </w:r>
          </w:p>
        </w:tc>
        <w:tc>
          <w:tcPr>
            <w:tcW w:type="dxa" w:w="1728"/>
          </w:tcPr>
          <w:p>
            <w:r>
              <w:t>Item 3 description text</w:t>
            </w:r>
          </w:p>
        </w:tc>
      </w:tr>
      <w:tr>
        <w:tc>
          <w:tcPr>
            <w:tcW w:type="dxa" w:w="1728"/>
          </w:tcPr>
          <w:p>
            <w:r>
              <w:t>9037.36</w:t>
            </w:r>
          </w:p>
        </w:tc>
        <w:tc>
          <w:tcPr>
            <w:tcW w:type="dxa" w:w="1728"/>
          </w:tcPr>
          <w:p>
            <w:r>
              <w:t>4</w:t>
            </w:r>
          </w:p>
        </w:tc>
        <w:tc>
          <w:tcPr>
            <w:tcW w:type="dxa" w:w="1728"/>
          </w:tcPr>
          <w:p>
            <w:r>
              <w:t>7457.43</w:t>
            </w:r>
          </w:p>
        </w:tc>
        <w:tc>
          <w:tcPr>
            <w:tcW w:type="dxa" w:w="1728"/>
          </w:tcPr>
          <w:p>
            <w:r>
              <w:t>2025-03-01</w:t>
            </w:r>
          </w:p>
        </w:tc>
        <w:tc>
          <w:tcPr>
            <w:tcW w:type="dxa" w:w="1728"/>
          </w:tcPr>
          <w:p>
            <w:r>
              <w:t>Item 4 description text</w:t>
            </w:r>
          </w:p>
        </w:tc>
      </w:tr>
      <w:tr>
        <w:tc>
          <w:tcPr>
            <w:tcW w:type="dxa" w:w="1728"/>
          </w:tcPr>
          <w:p>
            <w:r>
              <w:t>8530.41</w:t>
            </w:r>
          </w:p>
        </w:tc>
        <w:tc>
          <w:tcPr>
            <w:tcW w:type="dxa" w:w="1728"/>
          </w:tcPr>
          <w:p>
            <w:r>
              <w:t>5</w:t>
            </w:r>
          </w:p>
        </w:tc>
        <w:tc>
          <w:tcPr>
            <w:tcW w:type="dxa" w:w="1728"/>
          </w:tcPr>
          <w:p>
            <w:r>
              <w:t>4742.81</w:t>
            </w:r>
          </w:p>
        </w:tc>
        <w:tc>
          <w:tcPr>
            <w:tcW w:type="dxa" w:w="1728"/>
          </w:tcPr>
          <w:p>
            <w:r>
              <w:t>2025-06-05</w:t>
            </w:r>
          </w:p>
        </w:tc>
        <w:tc>
          <w:tcPr>
            <w:tcW w:type="dxa" w:w="1728"/>
          </w:tcPr>
          <w:p>
            <w:r>
              <w:t>Item 5 description text</w:t>
            </w:r>
          </w:p>
        </w:tc>
      </w:tr>
      <w:tr>
        <w:tc>
          <w:tcPr>
            <w:tcW w:type="dxa" w:w="1728"/>
          </w:tcPr>
          <w:p>
            <w:r>
              <w:t>3151.52</w:t>
            </w:r>
          </w:p>
        </w:tc>
        <w:tc>
          <w:tcPr>
            <w:tcW w:type="dxa" w:w="1728"/>
          </w:tcPr>
          <w:p>
            <w:r>
              <w:t>6</w:t>
            </w:r>
          </w:p>
        </w:tc>
        <w:tc>
          <w:tcPr>
            <w:tcW w:type="dxa" w:w="1728"/>
          </w:tcPr>
          <w:p>
            <w:r>
              <w:t>2604.29</w:t>
            </w:r>
          </w:p>
        </w:tc>
        <w:tc>
          <w:tcPr>
            <w:tcW w:type="dxa" w:w="1728"/>
          </w:tcPr>
          <w:p>
            <w:r>
              <w:t>2025-08-27</w:t>
            </w:r>
          </w:p>
        </w:tc>
        <w:tc>
          <w:tcPr>
            <w:tcW w:type="dxa" w:w="1728"/>
          </w:tcPr>
          <w:p>
            <w:r>
              <w:t>Item 6 description 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