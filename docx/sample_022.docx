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Draft - Document #22</w:t>
      </w:r>
    </w:p>
    <w:p>
      <w:pPr>
        <w:jc w:val="center"/>
      </w:pPr>
      <w:r>
        <w:t>Author: Henry Wilson | Department: Operations | Date: September 2025</w:t>
      </w:r>
    </w:p>
    <w:p>
      <w:pPr>
        <w:pStyle w:val="Heading1"/>
      </w:pPr>
      <w:r>
        <w:t>Methodology</w:t>
      </w:r>
    </w:p>
    <w:p>
      <w:r>
        <w:t>Integer vitae libero ac risus egestas placerat. Vestibulum commodo felis quis tortor. Ut aliquam sollicitudin leo. Cras iaculis ultricies nulla. Donec quis dui at dolor tempor interdum.</w:t>
      </w:r>
    </w:p>
    <w:p>
      <w:r>
        <w:t>Integer vitae libero ac risus egestas placerat. Vestibulum commodo felis quis tortor. Ut aliquam sollicitudin leo. Cras iaculis ultricies nulla. Donec quis dui at dolor tempor interdum.</w:t>
      </w:r>
    </w:p>
    <w:p>
      <w:r>
        <w:t>Praesent dapibus, neque id cursus faucibus, tortor neque egestas augue, eu vulputate magna eros eu erat. Aliquam erat volutpat. Nam dui mi, tincidunt quis, accumsan porttitor, facilisis luctus, metus.</w:t>
      </w:r>
    </w:p>
    <w:p>
      <w:pPr>
        <w:pStyle w:val="Heading1"/>
      </w:pPr>
      <w:r>
        <w:t>Conclusion</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Overview</w:t>
      </w:r>
    </w:p>
    <w:p>
      <w:r>
        <w:t>Phasellus ultrices nulla quis nibh. Quisque a lectus. Donec consectetuer ligula vulputate sem tristique cursus. Nam nulla quam, gravida non, commodo a, sodales sit amet, nisi.</w:t>
      </w:r>
    </w:p>
    <w:p>
      <w:r>
        <w:t>Praesent dapibus, neque id cursus faucibus, tortor neque egestas augue, eu vulputate magna eros eu erat. Aliquam erat volutpat. Nam dui mi, tincidunt quis, accumsan porttitor, facilisis luctus, metus.</w:t>
      </w:r>
    </w:p>
    <w:p>
      <w:pPr>
        <w:pStyle w:val="Heading1"/>
      </w:pPr>
      <w:r>
        <w:t>Background</w:t>
      </w:r>
    </w:p>
    <w:p>
      <w:r>
        <w:t>Pellentesque fermentum dolor. Aliquam quam lectus, facilisis auctor, ultrices ut, elementum vulputate, nunc. Sed adipiscing ornare risus. Morbi est est, blandit sit amet, sagittis vel, euismod vel, velit.</w:t>
      </w:r>
    </w:p>
    <w:p>
      <w:r>
        <w:t>Integer vitae libero ac risus egestas placerat. Vestibulum commodo felis quis tortor. Ut aliquam sollicitudin leo. Cras iaculis ultricies nulla. Donec quis dui at dolor tempor interdum.</w:t>
      </w:r>
    </w:p>
    <w:p>
      <w:r>
        <w:t>Pellentesque fermentum dolor. Aliquam quam lectus, facilisis auctor, ultrices ut, elementum vulputate, nunc. Sed adipiscing ornare risus. Morbi est est, blandit sit amet, sagittis vel, euismod vel, velit.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