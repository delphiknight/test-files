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Investor Update - Document #42</w:t>
      </w:r>
    </w:p>
    <w:p>
      <w:pPr>
        <w:jc w:val="center"/>
      </w:pPr>
      <w:r>
        <w:t>Author: Eva Martinez | Department: Legal | Date: August 2025</w:t>
      </w:r>
    </w:p>
    <w:p>
      <w:pPr>
        <w:pStyle w:val="Heading1"/>
      </w:pPr>
      <w:r>
        <w:t>Summary</w:t>
      </w:r>
    </w:p>
    <w:p>
      <w:r>
        <w:t>Curabitur pretium tincidunt lacus. Nulla gravida orci a odio. Nullam varius, turpis et commodo pharetra, est eros bibendum elit, nec luctus magna felis sollicitudin mauris.</w:t>
      </w:r>
    </w:p>
    <w:p>
      <w:pPr>
        <w:pStyle w:val="Heading1"/>
      </w:pPr>
      <w:r>
        <w:t>Discussion</w:t>
      </w:r>
    </w:p>
    <w:p>
      <w:r>
        <w:t>Phasellus ultrices nulla quis nibh. Quisque a lectus. Donec consectetuer ligula vulputate sem tristique cursus. Nam nulla quam, gravida non, commodo a, sodales sit amet, nisi.</w:t>
      </w:r>
    </w:p>
    <w:p>
      <w:r>
        <w:t>Praesent dapibus, neque id cursus faucibus, tortor neque egestas augue, eu vulputate magna eros eu erat. Aliquam erat volutpat. Nam dui mi, tincidunt quis, accumsan porttitor, facilisis luctus, metus.</w:t>
      </w:r>
    </w:p>
    <w:p>
      <w:r>
        <w:t>Praesent dapibus, neque id cursus faucibus, tortor neque egestas augue, eu vulputate magna eros eu erat. Aliquam erat volutpat. Nam dui mi, tincidunt quis, accumsan porttitor, facilisis luctus, metus.</w:t>
      </w:r>
    </w:p>
    <w:p>
      <w:pPr>
        <w:pStyle w:val="Heading1"/>
      </w:pPr>
      <w:r>
        <w:t>Overview</w:t>
      </w:r>
    </w:p>
    <w:p>
      <w:r>
        <w:t>Integer vitae libero ac risus egestas placerat. Vestibulum commodo felis quis tortor. Ut aliquam sollicitudin leo. Cras iaculis ultricies nulla. Donec quis dui at dolor tempor interdum.</w:t>
      </w:r>
    </w:p>
    <w:p>
      <w:r>
        <w:t>Lorem ipsum dolor sit amet, consectetur adipiscing elit. Sed do eiusmod tempor incididunt ut labore et dolore magna aliqua. Ut enim ad minim veniam, quis nostrud exercitation ullamco laboris nisi ut aliquip ex ea commodo consequat.</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Key Findings</w:t>
      </w:r>
    </w:p>
    <w:p>
      <w:r>
        <w:t>Vivamus molestie gravida turpis. Fusce lobortis. Nunc hendrerit tortor vitae est. Nulla facilisi. Morbi convallis. Pellentesque libero tortor, tincidunt et, tincidunt eget, semper nec, quam.</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Status</w:t>
            </w:r>
          </w:p>
        </w:tc>
        <w:tc>
          <w:tcPr>
            <w:tcW w:type="dxa" w:w="2880"/>
          </w:tcPr>
          <w:p>
            <w:r>
              <w:t>Description</w:t>
            </w:r>
          </w:p>
        </w:tc>
      </w:tr>
      <w:tr>
        <w:tc>
          <w:tcPr>
            <w:tcW w:type="dxa" w:w="2880"/>
          </w:tcPr>
          <w:p>
            <w:r>
              <w:t>David Brown</w:t>
            </w:r>
          </w:p>
        </w:tc>
        <w:tc>
          <w:tcPr>
            <w:tcW w:type="dxa" w:w="2880"/>
          </w:tcPr>
          <w:p>
            <w:r>
              <w:t>Review</w:t>
            </w:r>
          </w:p>
        </w:tc>
        <w:tc>
          <w:tcPr>
            <w:tcW w:type="dxa" w:w="2880"/>
          </w:tcPr>
          <w:p>
            <w:r>
              <w:t>Item 1 description text</w:t>
            </w:r>
          </w:p>
        </w:tc>
      </w:tr>
      <w:tr>
        <w:tc>
          <w:tcPr>
            <w:tcW w:type="dxa" w:w="2880"/>
          </w:tcPr>
          <w:p>
            <w:r>
              <w:t>Frank Lee</w:t>
            </w:r>
          </w:p>
        </w:tc>
        <w:tc>
          <w:tcPr>
            <w:tcW w:type="dxa" w:w="2880"/>
          </w:tcPr>
          <w:p>
            <w:r>
              <w:t>Review</w:t>
            </w:r>
          </w:p>
        </w:tc>
        <w:tc>
          <w:tcPr>
            <w:tcW w:type="dxa" w:w="2880"/>
          </w:tcPr>
          <w:p>
            <w:r>
              <w:t>Item 2 description text</w:t>
            </w:r>
          </w:p>
        </w:tc>
      </w:tr>
      <w:tr>
        <w:tc>
          <w:tcPr>
            <w:tcW w:type="dxa" w:w="2880"/>
          </w:tcPr>
          <w:p>
            <w:r>
              <w:t>Alice Johnson</w:t>
            </w:r>
          </w:p>
        </w:tc>
        <w:tc>
          <w:tcPr>
            <w:tcW w:type="dxa" w:w="2880"/>
          </w:tcPr>
          <w:p>
            <w:r>
              <w:t>Active</w:t>
            </w:r>
          </w:p>
        </w:tc>
        <w:tc>
          <w:tcPr>
            <w:tcW w:type="dxa" w:w="2880"/>
          </w:tcPr>
          <w:p>
            <w:r>
              <w:t>Item 3 description text</w:t>
            </w:r>
          </w:p>
        </w:tc>
      </w:tr>
      <w:tr>
        <w:tc>
          <w:tcPr>
            <w:tcW w:type="dxa" w:w="2880"/>
          </w:tcPr>
          <w:p>
            <w:r>
              <w:t>David Brown</w:t>
            </w:r>
          </w:p>
        </w:tc>
        <w:tc>
          <w:tcPr>
            <w:tcW w:type="dxa" w:w="2880"/>
          </w:tcPr>
          <w:p>
            <w:r>
              <w:t>Review</w:t>
            </w:r>
          </w:p>
        </w:tc>
        <w:tc>
          <w:tcPr>
            <w:tcW w:type="dxa" w:w="2880"/>
          </w:tcPr>
          <w:p>
            <w:r>
              <w:t>Item 4 description text</w:t>
            </w:r>
          </w:p>
        </w:tc>
      </w:tr>
      <w:tr>
        <w:tc>
          <w:tcPr>
            <w:tcW w:type="dxa" w:w="2880"/>
          </w:tcPr>
          <w:p>
            <w:r>
              <w:t>Alice Johnson</w:t>
            </w:r>
          </w:p>
        </w:tc>
        <w:tc>
          <w:tcPr>
            <w:tcW w:type="dxa" w:w="2880"/>
          </w:tcPr>
          <w:p>
            <w:r>
              <w:t>Review</w:t>
            </w:r>
          </w:p>
        </w:tc>
        <w:tc>
          <w:tcPr>
            <w:tcW w:type="dxa" w:w="2880"/>
          </w:tcPr>
          <w:p>
            <w:r>
              <w:t>Item 5 description text</w:t>
            </w:r>
          </w:p>
        </w:tc>
      </w:tr>
      <w:tr>
        <w:tc>
          <w:tcPr>
            <w:tcW w:type="dxa" w:w="2880"/>
          </w:tcPr>
          <w:p>
            <w:r>
              <w:t>Henry Wilson</w:t>
            </w:r>
          </w:p>
        </w:tc>
        <w:tc>
          <w:tcPr>
            <w:tcW w:type="dxa" w:w="2880"/>
          </w:tcPr>
          <w:p>
            <w:r>
              <w:t>Review</w:t>
            </w:r>
          </w:p>
        </w:tc>
        <w:tc>
          <w:tcPr>
            <w:tcW w:type="dxa" w:w="2880"/>
          </w:tcPr>
          <w:p>
            <w:r>
              <w:t>Item 6 description text</w:t>
            </w:r>
          </w:p>
        </w:tc>
      </w:tr>
      <w:tr>
        <w:tc>
          <w:tcPr>
            <w:tcW w:type="dxa" w:w="2880"/>
          </w:tcPr>
          <w:p>
            <w:r>
              <w:t>Frank Lee</w:t>
            </w:r>
          </w:p>
        </w:tc>
        <w:tc>
          <w:tcPr>
            <w:tcW w:type="dxa" w:w="2880"/>
          </w:tcPr>
          <w:p>
            <w:r>
              <w:t>Active</w:t>
            </w:r>
          </w:p>
        </w:tc>
        <w:tc>
          <w:tcPr>
            <w:tcW w:type="dxa" w:w="2880"/>
          </w:tcPr>
          <w:p>
            <w:r>
              <w:t>Item 7 description 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