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Troubleshooting - Document #34</w:t>
      </w:r>
    </w:p>
    <w:p>
      <w:pPr>
        <w:jc w:val="center"/>
      </w:pPr>
      <w:r>
        <w:t>Author: Grace Kim | Department: HR | Date: October 2025</w:t>
      </w:r>
    </w:p>
    <w:p>
      <w:pPr>
        <w:pStyle w:val="Heading1"/>
      </w:pPr>
      <w:r>
        <w:t>Conclusion</w:t>
      </w:r>
    </w:p>
    <w:p>
      <w:r>
        <w:t>Curabitur pretium tincidunt lacus. Nulla gravida orci a odio. Nullam varius, turpis et commodo pharetra, est eros bibendum elit, nec luctus magna felis sollicitudin mauris.</w:t>
      </w:r>
    </w:p>
    <w:p>
      <w:r>
        <w:t>Curabitur pretium tincidunt lacus. Nulla gravida orci a odio. Nullam varius, turpis et commodo pharetra, est eros bibendum elit, nec luctus magna felis sollicitudin mauris.</w:t>
      </w:r>
    </w:p>
    <w:p>
      <w:pPr>
        <w:pStyle w:val="Heading1"/>
      </w:pPr>
      <w:r>
        <w:t>Discussion</w:t>
      </w:r>
    </w:p>
    <w:p>
      <w:r>
        <w:t>Pellentesque fermentum dolor. Aliquam quam lectus, facilisis auctor, ultrices ut, elementum vulputate, nunc. Sed adipiscing ornare risus. Morbi est est, blandit sit amet, sagittis vel, euismod vel, velit.</w:t>
      </w:r>
    </w:p>
    <w:p>
      <w:r>
        <w:t>Curabitur pretium tincidunt lacus. Nulla gravida orci a odio. Nullam varius, turpis et commodo pharetra, est eros bibendum elit, nec luctus magna felis sollicitudin mauris.</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Background</w:t>
      </w:r>
    </w:p>
    <w:p>
      <w:r>
        <w:t>Duis aute irure dolor in reprehenderit in voluptate velit esse cillum dolore eu fugiat nulla pariatur. Excepteur sint occaecat cupidatat non proident, sunt in culpa qui officia deserunt mollit anim id est laborum.</w:t>
      </w:r>
    </w:p>
    <w:p>
      <w:pPr>
        <w:pStyle w:val="Heading1"/>
      </w:pPr>
      <w:r>
        <w:t>Overview</w:t>
      </w:r>
    </w:p>
    <w:p>
      <w:r>
        <w:t>Vivamus molestie gravida turpis. Fusce lobortis. Nunc hendrerit tortor vitae est. Nulla facilisi. Morbi convallis. Pellentesque libero tortor, tincidunt et, tincidunt eget, semper nec, quam.</w:t>
      </w:r>
    </w:p>
    <w:p>
      <w:r>
        <w:t>Pellentesque fermentum dolor. Aliquam quam lectus, facilisis auctor, ultrices ut, elementum vulputate, nunc. Sed adipiscing ornare risus. Morbi est est, blandit sit amet, sagittis vel, euismod vel, velit.</w:t>
      </w:r>
    </w:p>
    <w:p>
      <w:r>
        <w:t>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