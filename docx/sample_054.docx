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Schedule - Document #54</w:t>
      </w:r>
    </w:p>
    <w:p>
      <w:pPr>
        <w:jc w:val="center"/>
      </w:pPr>
      <w:r>
        <w:t>Author: David Brown | Department: Operations | Date: August 2025</w:t>
      </w:r>
    </w:p>
    <w:p>
      <w:pPr>
        <w:pStyle w:val="Heading1"/>
      </w:pPr>
      <w:r>
        <w:t>Summary</w:t>
      </w:r>
    </w:p>
    <w:p>
      <w:r>
        <w:t>Duis aute irure dolor in reprehenderit in voluptate velit esse cillum dolore eu fugiat nulla pariatur. Excepteur sint occaecat cupidatat non proident, sunt in culpa qui officia deserunt mollit anim id est laborum.</w:t>
      </w:r>
    </w:p>
    <w:p>
      <w:r>
        <w:t>Praesent dapibus, neque id cursus faucibus, tortor neque egestas augue, eu vulputate magna eros eu erat. Aliquam erat volutpat. Nam dui mi, tincidunt quis, accumsan porttitor, facilisis luctus, metus.</w:t>
      </w:r>
    </w:p>
    <w:p>
      <w:r>
        <w:t>Integer vitae libero ac risus egestas placerat. Vestibulum commodo felis quis tortor. Ut aliquam sollicitudin leo. Cras iaculis ultricies nulla. Donec quis dui at dolor tempor interdum.</w:t>
      </w:r>
    </w:p>
    <w:p>
      <w:pPr>
        <w:pStyle w:val="Heading1"/>
      </w:pPr>
      <w:r>
        <w:t>Analysis</w:t>
      </w:r>
    </w:p>
    <w:p>
      <w:r>
        <w:t>Praesent dapibus, neque id cursus faucibus, tortor neque egestas augue, eu vulputate magna eros eu erat. Aliquam erat volutpat. Nam dui mi, tincidunt quis, accumsan porttitor, facilisis luctus, metus.</w:t>
      </w:r>
    </w:p>
    <w:p>
      <w:pPr>
        <w:pStyle w:val="Heading1"/>
      </w:pPr>
      <w:r>
        <w:t>Methodology</w:t>
      </w:r>
    </w:p>
    <w:p>
      <w:r>
        <w:t>Integer vitae libero ac risus egestas placerat. Vestibulum commodo felis quis tortor. Ut aliquam sollicitudin leo. Cras iaculis ultricies nulla. Donec quis dui at dolor tempor interdum.</w:t>
      </w:r>
    </w:p>
    <w:p>
      <w:pPr>
        <w:pStyle w:val="Heading1"/>
      </w:pPr>
      <w:r>
        <w:t>Key Findings</w:t>
      </w:r>
    </w:p>
    <w:p>
      <w:r>
        <w:t>Integer vitae libero ac risus egestas placerat. Vestibulum commodo felis quis tortor. Ut aliquam sollicitudin leo. Cras iaculis ultricies nulla. Donec quis dui at dolor tempor interdum.</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Value</w:t>
            </w:r>
          </w:p>
        </w:tc>
        <w:tc>
          <w:tcPr>
            <w:tcW w:type="dxa" w:w="2880"/>
          </w:tcPr>
          <w:p>
            <w:r>
              <w:t>Amount</w:t>
            </w:r>
          </w:p>
        </w:tc>
        <w:tc>
          <w:tcPr>
            <w:tcW w:type="dxa" w:w="2880"/>
          </w:tcPr>
          <w:p>
            <w:r>
              <w:t>Name</w:t>
            </w:r>
          </w:p>
        </w:tc>
      </w:tr>
      <w:tr>
        <w:tc>
          <w:tcPr>
            <w:tcW w:type="dxa" w:w="2880"/>
          </w:tcPr>
          <w:p>
            <w:r>
              <w:t>9360.0</w:t>
            </w:r>
          </w:p>
        </w:tc>
        <w:tc>
          <w:tcPr>
            <w:tcW w:type="dxa" w:w="2880"/>
          </w:tcPr>
          <w:p>
            <w:r>
              <w:t>7327.89</w:t>
            </w:r>
          </w:p>
        </w:tc>
        <w:tc>
          <w:tcPr>
            <w:tcW w:type="dxa" w:w="2880"/>
          </w:tcPr>
          <w:p>
            <w:r>
              <w:t>Grace Kim</w:t>
            </w:r>
          </w:p>
        </w:tc>
      </w:tr>
      <w:tr>
        <w:tc>
          <w:tcPr>
            <w:tcW w:type="dxa" w:w="2880"/>
          </w:tcPr>
          <w:p>
            <w:r>
              <w:t>6626.83</w:t>
            </w:r>
          </w:p>
        </w:tc>
        <w:tc>
          <w:tcPr>
            <w:tcW w:type="dxa" w:w="2880"/>
          </w:tcPr>
          <w:p>
            <w:r>
              <w:t>1434.22</w:t>
            </w:r>
          </w:p>
        </w:tc>
        <w:tc>
          <w:tcPr>
            <w:tcW w:type="dxa" w:w="2880"/>
          </w:tcPr>
          <w:p>
            <w:r>
              <w:t>Henry Wilson</w:t>
            </w:r>
          </w:p>
        </w:tc>
      </w:tr>
      <w:tr>
        <w:tc>
          <w:tcPr>
            <w:tcW w:type="dxa" w:w="2880"/>
          </w:tcPr>
          <w:p>
            <w:r>
              <w:t>2583.42</w:t>
            </w:r>
          </w:p>
        </w:tc>
        <w:tc>
          <w:tcPr>
            <w:tcW w:type="dxa" w:w="2880"/>
          </w:tcPr>
          <w:p>
            <w:r>
              <w:t>7732.28</w:t>
            </w:r>
          </w:p>
        </w:tc>
        <w:tc>
          <w:tcPr>
            <w:tcW w:type="dxa" w:w="2880"/>
          </w:tcPr>
          <w:p>
            <w:r>
              <w:t>David Brown</w:t>
            </w:r>
          </w:p>
        </w:tc>
      </w:tr>
      <w:tr>
        <w:tc>
          <w:tcPr>
            <w:tcW w:type="dxa" w:w="2880"/>
          </w:tcPr>
          <w:p>
            <w:r>
              <w:t>9497.67</w:t>
            </w:r>
          </w:p>
        </w:tc>
        <w:tc>
          <w:tcPr>
            <w:tcW w:type="dxa" w:w="2880"/>
          </w:tcPr>
          <w:p>
            <w:r>
              <w:t>3916.39</w:t>
            </w:r>
          </w:p>
        </w:tc>
        <w:tc>
          <w:tcPr>
            <w:tcW w:type="dxa" w:w="2880"/>
          </w:tcPr>
          <w:p>
            <w:r>
              <w:t>Bob Smith</w:t>
            </w:r>
          </w:p>
        </w:tc>
      </w:tr>
      <w:tr>
        <w:tc>
          <w:tcPr>
            <w:tcW w:type="dxa" w:w="2880"/>
          </w:tcPr>
          <w:p>
            <w:r>
              <w:t>130.87</w:t>
            </w:r>
          </w:p>
        </w:tc>
        <w:tc>
          <w:tcPr>
            <w:tcW w:type="dxa" w:w="2880"/>
          </w:tcPr>
          <w:p>
            <w:r>
              <w:t>8909.52</w:t>
            </w:r>
          </w:p>
        </w:tc>
        <w:tc>
          <w:tcPr>
            <w:tcW w:type="dxa" w:w="2880"/>
          </w:tcPr>
          <w:p>
            <w:r>
              <w:t>David Brown</w:t>
            </w:r>
          </w:p>
        </w:tc>
      </w:tr>
      <w:tr>
        <w:tc>
          <w:tcPr>
            <w:tcW w:type="dxa" w:w="2880"/>
          </w:tcPr>
          <w:p>
            <w:r>
              <w:t>4469.21</w:t>
            </w:r>
          </w:p>
        </w:tc>
        <w:tc>
          <w:tcPr>
            <w:tcW w:type="dxa" w:w="2880"/>
          </w:tcPr>
          <w:p>
            <w:r>
              <w:t>3546.2</w:t>
            </w:r>
          </w:p>
        </w:tc>
        <w:tc>
          <w:tcPr>
            <w:tcW w:type="dxa" w:w="2880"/>
          </w:tcPr>
          <w:p>
            <w:r>
              <w:t>Eva Martinez</w:t>
            </w:r>
          </w:p>
        </w:tc>
      </w:tr>
      <w:tr>
        <w:tc>
          <w:tcPr>
            <w:tcW w:type="dxa" w:w="2880"/>
          </w:tcPr>
          <w:p>
            <w:r>
              <w:t>9518.57</w:t>
            </w:r>
          </w:p>
        </w:tc>
        <w:tc>
          <w:tcPr>
            <w:tcW w:type="dxa" w:w="2880"/>
          </w:tcPr>
          <w:p>
            <w:r>
              <w:t>4610.19</w:t>
            </w:r>
          </w:p>
        </w:tc>
        <w:tc>
          <w:tcPr>
            <w:tcW w:type="dxa" w:w="2880"/>
          </w:tcPr>
          <w:p>
            <w:r>
              <w:t>Grace Kim</w:t>
            </w:r>
          </w:p>
        </w:tc>
      </w:tr>
      <w:tr>
        <w:tc>
          <w:tcPr>
            <w:tcW w:type="dxa" w:w="2880"/>
          </w:tcPr>
          <w:p>
            <w:r>
              <w:t>6867.87</w:t>
            </w:r>
          </w:p>
        </w:tc>
        <w:tc>
          <w:tcPr>
            <w:tcW w:type="dxa" w:w="2880"/>
          </w:tcPr>
          <w:p>
            <w:r>
              <w:t>6988.99</w:t>
            </w:r>
          </w:p>
        </w:tc>
        <w:tc>
          <w:tcPr>
            <w:tcW w:type="dxa" w:w="2880"/>
          </w:tcPr>
          <w:p>
            <w:r>
              <w:t>Henry Wilson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