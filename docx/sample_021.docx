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Proposal - Document #21</w:t>
      </w:r>
    </w:p>
    <w:p>
      <w:pPr>
        <w:jc w:val="center"/>
      </w:pPr>
      <w:r>
        <w:t>Author: Frank Lee | Department: Finance | Date: October 2025</w:t>
      </w:r>
    </w:p>
    <w:p>
      <w:pPr>
        <w:pStyle w:val="Heading1"/>
      </w:pPr>
      <w:r>
        <w:t>Next Steps</w:t>
      </w:r>
    </w:p>
    <w:p>
      <w:r>
        <w:t>Duis aute irure dolor in reprehenderit in voluptate velit esse cillum dolore eu fugiat nulla pariatur. Excepteur sint occaecat cupidatat non proident, sunt in culpa qui officia deserunt mollit anim id est laborum.</w:t>
      </w:r>
    </w:p>
    <w:p>
      <w:pPr>
        <w:pStyle w:val="Heading1"/>
      </w:pPr>
      <w:r>
        <w:t>Results</w:t>
      </w:r>
    </w:p>
    <w:p>
      <w:r>
        <w:t>Curabitur pretium tincidunt lacus. Nulla gravida orci a odio. Nullam varius, turpis et commodo pharetra, est eros bibendum elit, nec luctus magna felis sollicitudin mauris.</w:t>
      </w:r>
    </w:p>
    <w:p>
      <w:r>
        <w:t>Pellentesque fermentum dolor. Aliquam quam lectus, facilisis auctor, ultrices ut, elementum vulputate, nunc. Sed adipiscing ornare risus. Morbi est est, blandit sit amet, sagittis vel, euismod vel, velit.</w:t>
      </w:r>
    </w:p>
    <w:p>
      <w:pPr>
        <w:pStyle w:val="Heading2"/>
      </w:pPr>
      <w:r>
        <w:t>Data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Category</w:t>
            </w:r>
          </w:p>
        </w:tc>
        <w:tc>
          <w:tcPr>
            <w:tcW w:type="dxa" w:w="1728"/>
          </w:tcPr>
          <w:p>
            <w:r>
              <w:t>ID</w:t>
            </w:r>
          </w:p>
        </w:tc>
        <w:tc>
          <w:tcPr>
            <w:tcW w:type="dxa" w:w="1728"/>
          </w:tcPr>
          <w:p>
            <w:r>
              <w:t>Description</w:t>
            </w:r>
          </w:p>
        </w:tc>
        <w:tc>
          <w:tcPr>
            <w:tcW w:type="dxa" w:w="1728"/>
          </w:tcPr>
          <w:p>
            <w:r>
              <w:t>Amount</w:t>
            </w:r>
          </w:p>
        </w:tc>
        <w:tc>
          <w:tcPr>
            <w:tcW w:type="dxa" w:w="1728"/>
          </w:tcPr>
          <w:p>
            <w:r>
              <w:t>Region</w:t>
            </w:r>
          </w:p>
        </w:tc>
      </w:tr>
      <w:tr>
        <w:tc>
          <w:tcPr>
            <w:tcW w:type="dxa" w:w="1728"/>
          </w:tcPr>
          <w:p>
            <w:r>
              <w:t>Sales</w:t>
            </w:r>
          </w:p>
        </w:tc>
        <w:tc>
          <w:tcPr>
            <w:tcW w:type="dxa" w:w="1728"/>
          </w:tcPr>
          <w:p>
            <w:r>
              <w:t>1</w:t>
            </w:r>
          </w:p>
        </w:tc>
        <w:tc>
          <w:tcPr>
            <w:tcW w:type="dxa" w:w="1728"/>
          </w:tcPr>
          <w:p>
            <w:r>
              <w:t>Item 1 description text</w:t>
            </w:r>
          </w:p>
        </w:tc>
        <w:tc>
          <w:tcPr>
            <w:tcW w:type="dxa" w:w="1728"/>
          </w:tcPr>
          <w:p>
            <w:r>
              <w:t>7423.09</w:t>
            </w:r>
          </w:p>
        </w:tc>
        <w:tc>
          <w:tcPr>
            <w:tcW w:type="dxa" w:w="1728"/>
          </w:tcPr>
          <w:p>
            <w:r>
              <w:t>East</w:t>
            </w:r>
          </w:p>
        </w:tc>
      </w:tr>
      <w:tr>
        <w:tc>
          <w:tcPr>
            <w:tcW w:type="dxa" w:w="1728"/>
          </w:tcPr>
          <w:p>
            <w:r>
              <w:t>Legal</w:t>
            </w:r>
          </w:p>
        </w:tc>
        <w:tc>
          <w:tcPr>
            <w:tcW w:type="dxa" w:w="1728"/>
          </w:tcPr>
          <w:p>
            <w:r>
              <w:t>2</w:t>
            </w:r>
          </w:p>
        </w:tc>
        <w:tc>
          <w:tcPr>
            <w:tcW w:type="dxa" w:w="1728"/>
          </w:tcPr>
          <w:p>
            <w:r>
              <w:t>Item 2 description text</w:t>
            </w:r>
          </w:p>
        </w:tc>
        <w:tc>
          <w:tcPr>
            <w:tcW w:type="dxa" w:w="1728"/>
          </w:tcPr>
          <w:p>
            <w:r>
              <w:t>3232.87</w:t>
            </w:r>
          </w:p>
        </w:tc>
        <w:tc>
          <w:tcPr>
            <w:tcW w:type="dxa" w:w="1728"/>
          </w:tcPr>
          <w:p>
            <w:r>
              <w:t>South</w:t>
            </w:r>
          </w:p>
        </w:tc>
      </w:tr>
      <w:tr>
        <w:tc>
          <w:tcPr>
            <w:tcW w:type="dxa" w:w="1728"/>
          </w:tcPr>
          <w:p>
            <w:r>
              <w:t>Finance</w:t>
            </w:r>
          </w:p>
        </w:tc>
        <w:tc>
          <w:tcPr>
            <w:tcW w:type="dxa" w:w="1728"/>
          </w:tcPr>
          <w:p>
            <w:r>
              <w:t>3</w:t>
            </w:r>
          </w:p>
        </w:tc>
        <w:tc>
          <w:tcPr>
            <w:tcW w:type="dxa" w:w="1728"/>
          </w:tcPr>
          <w:p>
            <w:r>
              <w:t>Item 3 description text</w:t>
            </w:r>
          </w:p>
        </w:tc>
        <w:tc>
          <w:tcPr>
            <w:tcW w:type="dxa" w:w="1728"/>
          </w:tcPr>
          <w:p>
            <w:r>
              <w:t>2760.94</w:t>
            </w:r>
          </w:p>
        </w:tc>
        <w:tc>
          <w:tcPr>
            <w:tcW w:type="dxa" w:w="1728"/>
          </w:tcPr>
          <w:p>
            <w:r>
              <w:t>West</w:t>
            </w:r>
          </w:p>
        </w:tc>
      </w:tr>
      <w:tr>
        <w:tc>
          <w:tcPr>
            <w:tcW w:type="dxa" w:w="1728"/>
          </w:tcPr>
          <w:p>
            <w:r>
              <w:t>Engineering</w:t>
            </w:r>
          </w:p>
        </w:tc>
        <w:tc>
          <w:tcPr>
            <w:tcW w:type="dxa" w:w="1728"/>
          </w:tcPr>
          <w:p>
            <w:r>
              <w:t>4</w:t>
            </w:r>
          </w:p>
        </w:tc>
        <w:tc>
          <w:tcPr>
            <w:tcW w:type="dxa" w:w="1728"/>
          </w:tcPr>
          <w:p>
            <w:r>
              <w:t>Item 4 description text</w:t>
            </w:r>
          </w:p>
        </w:tc>
        <w:tc>
          <w:tcPr>
            <w:tcW w:type="dxa" w:w="1728"/>
          </w:tcPr>
          <w:p>
            <w:r>
              <w:t>5851.39</w:t>
            </w:r>
          </w:p>
        </w:tc>
        <w:tc>
          <w:tcPr>
            <w:tcW w:type="dxa" w:w="1728"/>
          </w:tcPr>
          <w:p>
            <w:r>
              <w:t>West</w:t>
            </w:r>
          </w:p>
        </w:tc>
      </w:tr>
      <w:tr>
        <w:tc>
          <w:tcPr>
            <w:tcW w:type="dxa" w:w="1728"/>
          </w:tcPr>
          <w:p>
            <w:r>
              <w:t>Sales</w:t>
            </w:r>
          </w:p>
        </w:tc>
        <w:tc>
          <w:tcPr>
            <w:tcW w:type="dxa" w:w="1728"/>
          </w:tcPr>
          <w:p>
            <w:r>
              <w:t>5</w:t>
            </w:r>
          </w:p>
        </w:tc>
        <w:tc>
          <w:tcPr>
            <w:tcW w:type="dxa" w:w="1728"/>
          </w:tcPr>
          <w:p>
            <w:r>
              <w:t>Item 5 description text</w:t>
            </w:r>
          </w:p>
        </w:tc>
        <w:tc>
          <w:tcPr>
            <w:tcW w:type="dxa" w:w="1728"/>
          </w:tcPr>
          <w:p>
            <w:r>
              <w:t>3947.95</w:t>
            </w:r>
          </w:p>
        </w:tc>
        <w:tc>
          <w:tcPr>
            <w:tcW w:type="dxa" w:w="1728"/>
          </w:tcPr>
          <w:p>
            <w:r>
              <w:t>West</w:t>
            </w:r>
          </w:p>
        </w:tc>
      </w:tr>
      <w:tr>
        <w:tc>
          <w:tcPr>
            <w:tcW w:type="dxa" w:w="1728"/>
          </w:tcPr>
          <w:p>
            <w:r>
              <w:t>Sales</w:t>
            </w:r>
          </w:p>
        </w:tc>
        <w:tc>
          <w:tcPr>
            <w:tcW w:type="dxa" w:w="1728"/>
          </w:tcPr>
          <w:p>
            <w:r>
              <w:t>6</w:t>
            </w:r>
          </w:p>
        </w:tc>
        <w:tc>
          <w:tcPr>
            <w:tcW w:type="dxa" w:w="1728"/>
          </w:tcPr>
          <w:p>
            <w:r>
              <w:t>Item 6 description text</w:t>
            </w:r>
          </w:p>
        </w:tc>
        <w:tc>
          <w:tcPr>
            <w:tcW w:type="dxa" w:w="1728"/>
          </w:tcPr>
          <w:p>
            <w:r>
              <w:t>8291.79</w:t>
            </w:r>
          </w:p>
        </w:tc>
        <w:tc>
          <w:tcPr>
            <w:tcW w:type="dxa" w:w="1728"/>
          </w:tcPr>
          <w:p>
            <w:r>
              <w:t>Central</w:t>
            </w:r>
          </w:p>
        </w:tc>
      </w:tr>
      <w:tr>
        <w:tc>
          <w:tcPr>
            <w:tcW w:type="dxa" w:w="1728"/>
          </w:tcPr>
          <w:p>
            <w:r>
              <w:t>Marketing</w:t>
            </w:r>
          </w:p>
        </w:tc>
        <w:tc>
          <w:tcPr>
            <w:tcW w:type="dxa" w:w="1728"/>
          </w:tcPr>
          <w:p>
            <w:r>
              <w:t>7</w:t>
            </w:r>
          </w:p>
        </w:tc>
        <w:tc>
          <w:tcPr>
            <w:tcW w:type="dxa" w:w="1728"/>
          </w:tcPr>
          <w:p>
            <w:r>
              <w:t>Item 7 description text</w:t>
            </w:r>
          </w:p>
        </w:tc>
        <w:tc>
          <w:tcPr>
            <w:tcW w:type="dxa" w:w="1728"/>
          </w:tcPr>
          <w:p>
            <w:r>
              <w:t>880.49</w:t>
            </w:r>
          </w:p>
        </w:tc>
        <w:tc>
          <w:tcPr>
            <w:tcW w:type="dxa" w:w="1728"/>
          </w:tcPr>
          <w:p>
            <w:r>
              <w:t>East</w:t>
            </w:r>
          </w:p>
        </w:tc>
      </w:tr>
      <w:tr>
        <w:tc>
          <w:tcPr>
            <w:tcW w:type="dxa" w:w="1728"/>
          </w:tcPr>
          <w:p>
            <w:r>
              <w:t>Marketing</w:t>
            </w:r>
          </w:p>
        </w:tc>
        <w:tc>
          <w:tcPr>
            <w:tcW w:type="dxa" w:w="1728"/>
          </w:tcPr>
          <w:p>
            <w:r>
              <w:t>8</w:t>
            </w:r>
          </w:p>
        </w:tc>
        <w:tc>
          <w:tcPr>
            <w:tcW w:type="dxa" w:w="1728"/>
          </w:tcPr>
          <w:p>
            <w:r>
              <w:t>Item 8 description text</w:t>
            </w:r>
          </w:p>
        </w:tc>
        <w:tc>
          <w:tcPr>
            <w:tcW w:type="dxa" w:w="1728"/>
          </w:tcPr>
          <w:p>
            <w:r>
              <w:t>5004.91</w:t>
            </w:r>
          </w:p>
        </w:tc>
        <w:tc>
          <w:tcPr>
            <w:tcW w:type="dxa" w:w="1728"/>
          </w:tcPr>
          <w:p>
            <w:r>
              <w:t>East</w:t>
            </w:r>
          </w:p>
        </w:tc>
      </w:tr>
      <w:tr>
        <w:tc>
          <w:tcPr>
            <w:tcW w:type="dxa" w:w="1728"/>
          </w:tcPr>
          <w:p>
            <w:r>
              <w:t>Engineering</w:t>
            </w:r>
          </w:p>
        </w:tc>
        <w:tc>
          <w:tcPr>
            <w:tcW w:type="dxa" w:w="1728"/>
          </w:tcPr>
          <w:p>
            <w:r>
              <w:t>9</w:t>
            </w:r>
          </w:p>
        </w:tc>
        <w:tc>
          <w:tcPr>
            <w:tcW w:type="dxa" w:w="1728"/>
          </w:tcPr>
          <w:p>
            <w:r>
              <w:t>Item 9 description text</w:t>
            </w:r>
          </w:p>
        </w:tc>
        <w:tc>
          <w:tcPr>
            <w:tcW w:type="dxa" w:w="1728"/>
          </w:tcPr>
          <w:p>
            <w:r>
              <w:t>2723.0</w:t>
            </w:r>
          </w:p>
        </w:tc>
        <w:tc>
          <w:tcPr>
            <w:tcW w:type="dxa" w:w="1728"/>
          </w:tcPr>
          <w:p>
            <w:r>
              <w:t>South</w:t>
            </w:r>
          </w:p>
        </w:tc>
      </w:tr>
      <w:tr>
        <w:tc>
          <w:tcPr>
            <w:tcW w:type="dxa" w:w="1728"/>
          </w:tcPr>
          <w:p>
            <w:r>
              <w:t>Finance</w:t>
            </w:r>
          </w:p>
        </w:tc>
        <w:tc>
          <w:tcPr>
            <w:tcW w:type="dxa" w:w="1728"/>
          </w:tcPr>
          <w:p>
            <w:r>
              <w:t>10</w:t>
            </w:r>
          </w:p>
        </w:tc>
        <w:tc>
          <w:tcPr>
            <w:tcW w:type="dxa" w:w="1728"/>
          </w:tcPr>
          <w:p>
            <w:r>
              <w:t>Item 10 description text</w:t>
            </w:r>
          </w:p>
        </w:tc>
        <w:tc>
          <w:tcPr>
            <w:tcW w:type="dxa" w:w="1728"/>
          </w:tcPr>
          <w:p>
            <w:r>
              <w:t>6192.95</w:t>
            </w:r>
          </w:p>
        </w:tc>
        <w:tc>
          <w:tcPr>
            <w:tcW w:type="dxa" w:w="1728"/>
          </w:tcPr>
          <w:p>
            <w:r>
              <w:t>North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