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Review - Document #43</w:t>
      </w:r>
    </w:p>
    <w:p>
      <w:pPr>
        <w:jc w:val="center"/>
      </w:pPr>
      <w:r>
        <w:t>Author: Carol White | Department: Sales | Date: October 2025</w:t>
      </w:r>
    </w:p>
    <w:p>
      <w:pPr>
        <w:pStyle w:val="Heading1"/>
      </w:pPr>
      <w:r>
        <w:t>Summary</w:t>
      </w:r>
    </w:p>
    <w:p>
      <w:r>
        <w:t>Phasellus ultrices nulla quis nibh. Quisque a lectus. Donec consectetuer ligula vulputate sem tristique cursus. Nam nulla quam, gravida non, commodo a, sodales sit amet, nisi.</w:t>
      </w:r>
    </w:p>
    <w:p>
      <w:pPr>
        <w:pStyle w:val="Heading1"/>
      </w:pPr>
      <w:r>
        <w:t>Discussion</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r>
        <w:t>Duis aute irure dolor in reprehenderit in voluptate velit esse cillum dolore eu fugiat nulla pariatur. Excepteur sint occaecat cupidatat non proident, sunt in culpa qui officia deserunt mollit anim id est laborum.</w:t>
      </w:r>
    </w:p>
    <w:p>
      <w:pPr>
        <w:pStyle w:val="Heading1"/>
      </w:pPr>
      <w:r>
        <w:t>Next Steps</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Methodology</w:t>
      </w:r>
    </w:p>
    <w:p>
      <w:r>
        <w:t>Pellentesque fermentum dolor. Aliquam quam lectus, facilisis auctor, ultrices ut, elementum vulputate, nunc. Sed adipiscing ornare risus. Morbi est est, blandit sit amet, sagittis vel, euismod vel, velit.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