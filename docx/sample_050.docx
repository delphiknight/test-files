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Invoice Template - Document #50</w:t>
      </w:r>
    </w:p>
    <w:p>
      <w:pPr>
        <w:jc w:val="center"/>
      </w:pPr>
      <w:r>
        <w:t>Author: Frank Lee | Department: Legal | Date: June 2025</w:t>
      </w:r>
    </w:p>
    <w:p>
      <w:pPr>
        <w:pStyle w:val="Heading1"/>
      </w:pPr>
      <w:r>
        <w:t>Overview</w:t>
      </w:r>
    </w:p>
    <w:p>
      <w:r>
        <w:t>Lorem ipsum dolor sit amet, consectetur adipiscing elit. Sed do eiusmod tempor incididunt ut labore et dolore magna aliqua. Ut enim ad minim veniam, quis nostrud exercitation ullamco laboris nisi ut aliquip ex ea commodo consequat.</w:t>
      </w:r>
    </w:p>
    <w:p>
      <w:r>
        <w:t>Praesent dapibus, neque id cursus faucibus, tortor neque egestas augue, eu vulputate magna eros eu erat. Aliquam erat volutpat. Nam dui mi, tincidunt quis, accumsan porttitor, facilisis luctus, metus.</w:t>
      </w:r>
    </w:p>
    <w:p>
      <w:pPr>
        <w:pStyle w:val="Heading1"/>
      </w:pPr>
      <w:r>
        <w:t>Introduction</w:t>
      </w:r>
    </w:p>
    <w:p>
      <w:r>
        <w:t>Vivamus molestie gravida turpis. Fusce lobortis. Nunc hendrerit tortor vitae est. Nulla facilisi. Morbi convallis. Pellentesque libero tortor, tincidunt et, tincidunt eget, semper nec, quam.</w:t>
      </w:r>
    </w:p>
    <w:p>
      <w:r>
        <w:t>Praesent dapibus, neque id cursus faucibus, tortor neque egestas augue, eu vulputate magna eros eu erat. Aliquam erat volutpat. Nam dui mi, tincidunt quis, accumsan porttitor, facilisis luctus, metus.</w:t>
      </w:r>
    </w:p>
    <w:p>
      <w:r>
        <w:t>Pellentesque fermentum dolor. Aliquam quam lectus, facilisis auctor, ultrices ut, elementum vulputate, nunc. Sed adipiscing ornare risus. Morbi est est, blandit sit amet, sagittis vel, euismod vel, velit.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