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Report - Document #57</w:t>
      </w:r>
    </w:p>
    <w:p>
      <w:pPr>
        <w:jc w:val="center"/>
      </w:pPr>
      <w:r>
        <w:t>Author: David Brown | Department: Finance | Date: February 2025</w:t>
      </w:r>
    </w:p>
    <w:p>
      <w:pPr>
        <w:pStyle w:val="Heading1"/>
      </w:pPr>
      <w:r>
        <w:t>Conclusion</w:t>
      </w:r>
    </w:p>
    <w:p>
      <w:r>
        <w:t>Integer vitae libero ac risus egestas placerat. Vestibulum commodo felis quis tortor. Ut aliquam sollicitudin leo. Cras iaculis ultricies nulla. Donec quis dui at dolor tempor interdum.</w:t>
      </w:r>
    </w:p>
    <w:p>
      <w:r>
        <w:t>Phasellus ultrices nulla quis nibh. Quisque a lectus. Donec consectetuer ligula vulputate sem tristique cursus. Nam nulla quam, gravida non, commodo a, sodales sit amet, nisi.</w:t>
      </w:r>
    </w:p>
    <w:p>
      <w:pPr>
        <w:pStyle w:val="Heading1"/>
      </w:pPr>
      <w:r>
        <w:t>Recommendations</w:t>
      </w:r>
    </w:p>
    <w:p>
      <w:r>
        <w:t>Curabitur pretium tincidunt lacus. Nulla gravida orci a odio. Nullam varius, turpis et commodo pharetra, est eros bibendum elit, nec luctus magna felis sollicitudin mauris.</w:t>
      </w:r>
    </w:p>
    <w:p>
      <w:r>
        <w:t>Pellentesque fermentum dolor. Aliquam quam lectus, facilisis auctor, ultrices ut, elementum vulputate, nunc. Sed adipiscing ornare risus. Morbi est est, blandit sit amet, sagittis vel, euismod vel, velit.</w:t>
      </w:r>
    </w:p>
    <w:p>
      <w:r>
        <w:t>Duis aute irure dolor in reprehenderit in voluptate velit esse cillum dolore eu fugiat nulla pariatur. Excepteur sint occaecat cupidatat non proident, sunt in culpa qui officia deserunt mollit anim id est laborum.</w:t>
      </w:r>
    </w:p>
    <w:p>
      <w:pPr>
        <w:pStyle w:val="Heading1"/>
      </w:pPr>
      <w:r>
        <w:t>Overview</w:t>
      </w:r>
    </w:p>
    <w:p>
      <w:r>
        <w:t>Integer vitae libero ac risus egestas placerat. Vestibulum commodo felis quis tortor. Ut aliquam sollicitudin leo. Cras iaculis ultricies nulla. Donec quis dui at dolor tempor interdum.</w:t>
      </w:r>
    </w:p>
    <w:p>
      <w:r>
        <w:t>Integer vitae libero ac risus egestas placerat. Vestibulum commodo felis quis tortor. Ut aliquam sollicitudin leo. Cras iaculis ultricies nulla. Donec quis dui at dolor tempor interdum.</w:t>
      </w:r>
    </w:p>
    <w:p>
      <w:pPr>
        <w:pStyle w:val="Heading1"/>
      </w:pPr>
      <w:r>
        <w:t>Summary</w:t>
      </w:r>
    </w:p>
    <w:p>
      <w:r>
        <w:t>Phasellus ultrices nulla quis nibh. Quisque a lectus. Donec consectetuer ligula vulputate sem tristique cursus. Nam nulla quam, gravida non, commodo a, sodales sit amet, nisi.</w:t>
      </w:r>
    </w:p>
    <w:p>
      <w:r>
        <w:t>Phasellus ultrices nulla quis nibh. Quisque a lectus. Donec consectetuer ligula vulputate sem tristique cursus. Nam nulla quam, gravida non, commodo a, sodales sit amet, nisi.</w:t>
      </w:r>
    </w:p>
    <w:p>
      <w:pPr>
        <w:pStyle w:val="Heading2"/>
      </w:pPr>
      <w:r>
        <w:t>Data Table</w:t>
      </w:r>
    </w:p>
    <w:tbl>
      <w:tblPr>
        <w:tblStyle w:val="TableGrid"/>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Category</w:t>
            </w:r>
          </w:p>
        </w:tc>
        <w:tc>
          <w:tcPr>
            <w:tcW w:type="dxa" w:w="2880"/>
          </w:tcPr>
          <w:p>
            <w:r>
              <w:t>Description</w:t>
            </w:r>
          </w:p>
        </w:tc>
      </w:tr>
      <w:tr>
        <w:tc>
          <w:tcPr>
            <w:tcW w:type="dxa" w:w="2880"/>
          </w:tcPr>
          <w:p>
            <w:r>
              <w:t>2025-02-08</w:t>
            </w:r>
          </w:p>
        </w:tc>
        <w:tc>
          <w:tcPr>
            <w:tcW w:type="dxa" w:w="2880"/>
          </w:tcPr>
          <w:p>
            <w:r>
              <w:t>Engineering</w:t>
            </w:r>
          </w:p>
        </w:tc>
        <w:tc>
          <w:tcPr>
            <w:tcW w:type="dxa" w:w="2880"/>
          </w:tcPr>
          <w:p>
            <w:r>
              <w:t>Item 1 description text</w:t>
            </w:r>
          </w:p>
        </w:tc>
      </w:tr>
      <w:tr>
        <w:tc>
          <w:tcPr>
            <w:tcW w:type="dxa" w:w="2880"/>
          </w:tcPr>
          <w:p>
            <w:r>
              <w:t>2025-07-08</w:t>
            </w:r>
          </w:p>
        </w:tc>
        <w:tc>
          <w:tcPr>
            <w:tcW w:type="dxa" w:w="2880"/>
          </w:tcPr>
          <w:p>
            <w:r>
              <w:t>Marketing</w:t>
            </w:r>
          </w:p>
        </w:tc>
        <w:tc>
          <w:tcPr>
            <w:tcW w:type="dxa" w:w="2880"/>
          </w:tcPr>
          <w:p>
            <w:r>
              <w:t>Item 2 description text</w:t>
            </w:r>
          </w:p>
        </w:tc>
      </w:tr>
      <w:tr>
        <w:tc>
          <w:tcPr>
            <w:tcW w:type="dxa" w:w="2880"/>
          </w:tcPr>
          <w:p>
            <w:r>
              <w:t>2025-12-14</w:t>
            </w:r>
          </w:p>
        </w:tc>
        <w:tc>
          <w:tcPr>
            <w:tcW w:type="dxa" w:w="2880"/>
          </w:tcPr>
          <w:p>
            <w:r>
              <w:t>Legal</w:t>
            </w:r>
          </w:p>
        </w:tc>
        <w:tc>
          <w:tcPr>
            <w:tcW w:type="dxa" w:w="2880"/>
          </w:tcPr>
          <w:p>
            <w:r>
              <w:t>Item 3 description text</w:t>
            </w:r>
          </w:p>
        </w:tc>
      </w:tr>
      <w:tr>
        <w:tc>
          <w:tcPr>
            <w:tcW w:type="dxa" w:w="2880"/>
          </w:tcPr>
          <w:p>
            <w:r>
              <w:t>2025-03-04</w:t>
            </w:r>
          </w:p>
        </w:tc>
        <w:tc>
          <w:tcPr>
            <w:tcW w:type="dxa" w:w="2880"/>
          </w:tcPr>
          <w:p>
            <w:r>
              <w:t>Legal</w:t>
            </w:r>
          </w:p>
        </w:tc>
        <w:tc>
          <w:tcPr>
            <w:tcW w:type="dxa" w:w="2880"/>
          </w:tcPr>
          <w:p>
            <w:r>
              <w:t>Item 4 description text</w:t>
            </w:r>
          </w:p>
        </w:tc>
      </w:tr>
      <w:tr>
        <w:tc>
          <w:tcPr>
            <w:tcW w:type="dxa" w:w="2880"/>
          </w:tcPr>
          <w:p>
            <w:r>
              <w:t>2025-11-09</w:t>
            </w:r>
          </w:p>
        </w:tc>
        <w:tc>
          <w:tcPr>
            <w:tcW w:type="dxa" w:w="2880"/>
          </w:tcPr>
          <w:p>
            <w:r>
              <w:t>Finance</w:t>
            </w:r>
          </w:p>
        </w:tc>
        <w:tc>
          <w:tcPr>
            <w:tcW w:type="dxa" w:w="2880"/>
          </w:tcPr>
          <w:p>
            <w:r>
              <w:t>Item 5 description text</w:t>
            </w:r>
          </w:p>
        </w:tc>
      </w:tr>
      <w:tr>
        <w:tc>
          <w:tcPr>
            <w:tcW w:type="dxa" w:w="2880"/>
          </w:tcPr>
          <w:p>
            <w:r>
              <w:t>2025-04-03</w:t>
            </w:r>
          </w:p>
        </w:tc>
        <w:tc>
          <w:tcPr>
            <w:tcW w:type="dxa" w:w="2880"/>
          </w:tcPr>
          <w:p>
            <w:r>
              <w:t>Finance</w:t>
            </w:r>
          </w:p>
        </w:tc>
        <w:tc>
          <w:tcPr>
            <w:tcW w:type="dxa" w:w="2880"/>
          </w:tcPr>
          <w:p>
            <w:r>
              <w:t>Item 6 description text</w:t>
            </w:r>
          </w:p>
        </w:tc>
      </w:tr>
      <w:tr>
        <w:tc>
          <w:tcPr>
            <w:tcW w:type="dxa" w:w="2880"/>
          </w:tcPr>
          <w:p>
            <w:r>
              <w:t>2025-01-23</w:t>
            </w:r>
          </w:p>
        </w:tc>
        <w:tc>
          <w:tcPr>
            <w:tcW w:type="dxa" w:w="2880"/>
          </w:tcPr>
          <w:p>
            <w:r>
              <w:t>Sales</w:t>
            </w:r>
          </w:p>
        </w:tc>
        <w:tc>
          <w:tcPr>
            <w:tcW w:type="dxa" w:w="2880"/>
          </w:tcPr>
          <w:p>
            <w:r>
              <w:t>Item 7 description text</w:t>
            </w:r>
          </w:p>
        </w:tc>
      </w:tr>
      <w:tr>
        <w:tc>
          <w:tcPr>
            <w:tcW w:type="dxa" w:w="2880"/>
          </w:tcPr>
          <w:p>
            <w:r>
              <w:t>2025-07-11</w:t>
            </w:r>
          </w:p>
        </w:tc>
        <w:tc>
          <w:tcPr>
            <w:tcW w:type="dxa" w:w="2880"/>
          </w:tcPr>
          <w:p>
            <w:r>
              <w:t>Support</w:t>
            </w:r>
          </w:p>
        </w:tc>
        <w:tc>
          <w:tcPr>
            <w:tcW w:type="dxa" w:w="2880"/>
          </w:tcPr>
          <w:p>
            <w:r>
              <w:t>Item 8 description text</w:t>
            </w:r>
          </w:p>
        </w:tc>
      </w:tr>
      <w:tr>
        <w:tc>
          <w:tcPr>
            <w:tcW w:type="dxa" w:w="2880"/>
          </w:tcPr>
          <w:p>
            <w:r>
              <w:t>2025-01-07</w:t>
            </w:r>
          </w:p>
        </w:tc>
        <w:tc>
          <w:tcPr>
            <w:tcW w:type="dxa" w:w="2880"/>
          </w:tcPr>
          <w:p>
            <w:r>
              <w:t>Support</w:t>
            </w:r>
          </w:p>
        </w:tc>
        <w:tc>
          <w:tcPr>
            <w:tcW w:type="dxa" w:w="2880"/>
          </w:tcPr>
          <w:p>
            <w:r>
              <w:t>Item 9 description text</w:t>
            </w:r>
          </w:p>
        </w:tc>
      </w:tr>
      <w:tr>
        <w:tc>
          <w:tcPr>
            <w:tcW w:type="dxa" w:w="2880"/>
          </w:tcPr>
          <w:p>
            <w:r>
              <w:t>2025-01-24</w:t>
            </w:r>
          </w:p>
        </w:tc>
        <w:tc>
          <w:tcPr>
            <w:tcW w:type="dxa" w:w="2880"/>
          </w:tcPr>
          <w:p>
            <w:r>
              <w:t>Legal</w:t>
            </w:r>
          </w:p>
        </w:tc>
        <w:tc>
          <w:tcPr>
            <w:tcW w:type="dxa" w:w="2880"/>
          </w:tcPr>
          <w:p>
            <w:r>
              <w:t>Item 10 description text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