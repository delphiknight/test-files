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Risk Assessment - Document #11</w:t>
      </w:r>
    </w:p>
    <w:p>
      <w:pPr>
        <w:jc w:val="center"/>
      </w:pPr>
      <w:r>
        <w:t>Author: Frank Lee | Department: Finance | Date: September 2025</w:t>
      </w:r>
    </w:p>
    <w:p>
      <w:pPr>
        <w:pStyle w:val="Heading1"/>
      </w:pPr>
      <w:r>
        <w:t>Introduction</w:t>
      </w:r>
    </w:p>
    <w:p>
      <w:r>
        <w:t>Duis aute irure dolor in reprehenderit in voluptate velit esse cillum dolore eu fugiat nulla pariatur. Excepteur sint occaecat cupidatat non proident, sunt in culpa qui officia deserunt mollit anim id est laborum.</w:t>
      </w:r>
    </w:p>
    <w:p>
      <w:r>
        <w:t>Pellentesque fermentum dolor. Aliquam quam lectus, facilisis auctor, ultrices ut, elementum vulputate, nunc. Sed adipiscing ornare risus. Morbi est est, blandit sit amet, sagittis vel, euismod vel, velit.</w:t>
      </w:r>
    </w:p>
    <w:p>
      <w:pPr>
        <w:pStyle w:val="Heading1"/>
      </w:pPr>
      <w:r>
        <w:t>Discussion</w:t>
      </w:r>
    </w:p>
    <w:p>
      <w:r>
        <w:t>Praesent dapibus, neque id cursus faucibus, tortor neque egestas augue, eu vulputate magna eros eu erat. Aliquam erat volutpat. Nam dui mi, tincidunt quis, accumsan porttitor, facilisis luctus, metus.</w:t>
      </w:r>
    </w:p>
    <w:p>
      <w:r>
        <w:t>Duis aute irure dolor in reprehenderit in voluptate velit esse cillum dolore eu fugiat nulla pariatur. Excepteur sint occaecat cupidatat non proident, sunt in culpa qui officia deserunt mollit anim id est laborum.</w:t>
      </w:r>
    </w:p>
    <w:p>
      <w:r>
        <w:t>Lorem ipsum dolor sit amet, consectetur adipiscing elit. Sed do eiusmod tempor incididunt ut labore et dolore magna aliqua. Ut enim ad minim veniam, quis nostrud exercitation ullamco laboris nisi ut aliquip ex ea commodo consequat.</w:t>
      </w:r>
    </w:p>
    <w:p>
      <w:pPr>
        <w:pStyle w:val="Heading1"/>
      </w:pPr>
      <w:r>
        <w:t>Overview</w:t>
      </w:r>
    </w:p>
    <w:p>
      <w:r>
        <w:t>Phasellus ultrices nulla quis nibh. Quisque a lectus. Donec consectetuer ligula vulputate sem tristique cursus. Nam nulla quam, gravida non, commodo a, sodales sit amet, nisi.</w:t>
      </w:r>
    </w:p>
    <w:p>
      <w:r>
        <w:t>Phasellus ultrices nulla quis nibh. Quisque a lectus. Donec consectetuer ligula vulputate sem tristique cursus. Nam nulla quam, gravida non, commodo a, sodales sit amet, nisi.</w:t>
      </w:r>
    </w:p>
    <w:p>
      <w:r>
        <w:t>Integer vitae libero ac risus egestas placerat. Vestibulum commodo felis quis tortor. Ut aliquam sollicitudin leo. Cras iaculis ultricies nulla. Donec quis dui at dolor tempor interdum.</w:t>
      </w:r>
    </w:p>
    <w:p>
      <w:pPr>
        <w:pStyle w:val="Heading1"/>
      </w:pPr>
      <w:r>
        <w:t>Background</w:t>
      </w:r>
    </w:p>
    <w:p>
      <w:r>
        <w:t>Phasellus ultrices nulla quis nibh. Quisque a lectus. Donec consectetuer ligula vulputate sem tristique cursus. Nam nulla quam, gravida non, commodo a, sodales sit amet, nisi.</w:t>
      </w:r>
    </w:p>
    <w:p>
      <w:r>
        <w:t>Integer vitae libero ac risus egestas placerat. Vestibulum commodo felis quis tortor. Ut aliquam sollicitudin leo. Cras iaculis ultricies nulla. Donec quis dui at dolor tempor interdum.</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