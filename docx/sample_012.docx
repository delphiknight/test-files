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Assurance - Document #12</w:t>
      </w:r>
    </w:p>
    <w:p>
      <w:pPr>
        <w:jc w:val="center"/>
      </w:pPr>
      <w:r>
        <w:t>Author: Frank Lee | Department: Sales | Date: December 2025</w:t>
      </w:r>
    </w:p>
    <w:p>
      <w:pPr>
        <w:pStyle w:val="Heading1"/>
      </w:pPr>
      <w:r>
        <w:t>Analysis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pPr>
        <w:pStyle w:val="Heading1"/>
      </w:pPr>
      <w:r>
        <w:t>Overview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pPr>
        <w:pStyle w:val="Heading1"/>
      </w:pPr>
      <w:r>
        <w:t>Key Findings</w:t>
      </w:r>
    </w:p>
    <w:p>
      <w:r>
        <w:t>Praesent dapibus, neque id cursus faucibus, tortor neque egestas augue, eu vulputate magna eros eu erat. Aliquam erat volutpat. Nam dui mi, tincidunt quis, accumsan porttitor, facilisis luctus, metus.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9518.82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5116.05</w:t>
            </w:r>
          </w:p>
        </w:tc>
        <w:tc>
          <w:tcPr>
            <w:tcW w:type="dxa" w:w="1728"/>
          </w:tcPr>
          <w:p>
            <w:r>
              <w:t>Item 1 description text</w:t>
            </w:r>
          </w:p>
        </w:tc>
        <w:tc>
          <w:tcPr>
            <w:tcW w:type="dxa" w:w="1728"/>
          </w:tcPr>
          <w:p>
            <w:r>
              <w:t>Carol White</w:t>
            </w:r>
          </w:p>
        </w:tc>
      </w:tr>
      <w:tr>
        <w:tc>
          <w:tcPr>
            <w:tcW w:type="dxa" w:w="1728"/>
          </w:tcPr>
          <w:p>
            <w:r>
              <w:t>5398.26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4441.36</w:t>
            </w:r>
          </w:p>
        </w:tc>
        <w:tc>
          <w:tcPr>
            <w:tcW w:type="dxa" w:w="1728"/>
          </w:tcPr>
          <w:p>
            <w:r>
              <w:t>Item 2 description text</w:t>
            </w:r>
          </w:p>
        </w:tc>
        <w:tc>
          <w:tcPr>
            <w:tcW w:type="dxa" w:w="1728"/>
          </w:tcPr>
          <w:p>
            <w:r>
              <w:t>Eva Martinez</w:t>
            </w:r>
          </w:p>
        </w:tc>
      </w:tr>
      <w:tr>
        <w:tc>
          <w:tcPr>
            <w:tcW w:type="dxa" w:w="1728"/>
          </w:tcPr>
          <w:p>
            <w:r>
              <w:t>2384.3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9656.79</w:t>
            </w:r>
          </w:p>
        </w:tc>
        <w:tc>
          <w:tcPr>
            <w:tcW w:type="dxa" w:w="1728"/>
          </w:tcPr>
          <w:p>
            <w:r>
              <w:t>Item 3 description text</w:t>
            </w:r>
          </w:p>
        </w:tc>
        <w:tc>
          <w:tcPr>
            <w:tcW w:type="dxa" w:w="1728"/>
          </w:tcPr>
          <w:p>
            <w:r>
              <w:t>Bob Smith</w:t>
            </w:r>
          </w:p>
        </w:tc>
      </w:tr>
      <w:tr>
        <w:tc>
          <w:tcPr>
            <w:tcW w:type="dxa" w:w="1728"/>
          </w:tcPr>
          <w:p>
            <w:r>
              <w:t>4538.66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3903.36</w:t>
            </w:r>
          </w:p>
        </w:tc>
        <w:tc>
          <w:tcPr>
            <w:tcW w:type="dxa" w:w="1728"/>
          </w:tcPr>
          <w:p>
            <w:r>
              <w:t>Item 4 description text</w:t>
            </w:r>
          </w:p>
        </w:tc>
        <w:tc>
          <w:tcPr>
            <w:tcW w:type="dxa" w:w="1728"/>
          </w:tcPr>
          <w:p>
            <w:r>
              <w:t>Alice Johnson</w:t>
            </w:r>
          </w:p>
        </w:tc>
      </w:tr>
      <w:tr>
        <w:tc>
          <w:tcPr>
            <w:tcW w:type="dxa" w:w="1728"/>
          </w:tcPr>
          <w:p>
            <w:r>
              <w:t>8725.48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6846.2</w:t>
            </w:r>
          </w:p>
        </w:tc>
        <w:tc>
          <w:tcPr>
            <w:tcW w:type="dxa" w:w="1728"/>
          </w:tcPr>
          <w:p>
            <w:r>
              <w:t>Item 5 description text</w:t>
            </w:r>
          </w:p>
        </w:tc>
        <w:tc>
          <w:tcPr>
            <w:tcW w:type="dxa" w:w="1728"/>
          </w:tcPr>
          <w:p>
            <w:r>
              <w:t>Grace Kim</w:t>
            </w:r>
          </w:p>
        </w:tc>
      </w:tr>
      <w:tr>
        <w:tc>
          <w:tcPr>
            <w:tcW w:type="dxa" w:w="1728"/>
          </w:tcPr>
          <w:p>
            <w:r>
              <w:t>966.15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7058.42</w:t>
            </w:r>
          </w:p>
        </w:tc>
        <w:tc>
          <w:tcPr>
            <w:tcW w:type="dxa" w:w="1728"/>
          </w:tcPr>
          <w:p>
            <w:r>
              <w:t>Item 6 description text</w:t>
            </w:r>
          </w:p>
        </w:tc>
        <w:tc>
          <w:tcPr>
            <w:tcW w:type="dxa" w:w="1728"/>
          </w:tcPr>
          <w:p>
            <w:r>
              <w:t>Alice Johnson</w:t>
            </w:r>
          </w:p>
        </w:tc>
      </w:tr>
      <w:tr>
        <w:tc>
          <w:tcPr>
            <w:tcW w:type="dxa" w:w="1728"/>
          </w:tcPr>
          <w:p>
            <w:r>
              <w:t>8866.32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4402.06</w:t>
            </w:r>
          </w:p>
        </w:tc>
        <w:tc>
          <w:tcPr>
            <w:tcW w:type="dxa" w:w="1728"/>
          </w:tcPr>
          <w:p>
            <w:r>
              <w:t>Item 7 description text</w:t>
            </w:r>
          </w:p>
        </w:tc>
        <w:tc>
          <w:tcPr>
            <w:tcW w:type="dxa" w:w="1728"/>
          </w:tcPr>
          <w:p>
            <w:r>
              <w:t>David Brown</w:t>
            </w:r>
          </w:p>
        </w:tc>
      </w:tr>
      <w:tr>
        <w:tc>
          <w:tcPr>
            <w:tcW w:type="dxa" w:w="1728"/>
          </w:tcPr>
          <w:p>
            <w:r>
              <w:t>777.56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7606.86</w:t>
            </w:r>
          </w:p>
        </w:tc>
        <w:tc>
          <w:tcPr>
            <w:tcW w:type="dxa" w:w="1728"/>
          </w:tcPr>
          <w:p>
            <w:r>
              <w:t>Item 8 description text</w:t>
            </w:r>
          </w:p>
        </w:tc>
        <w:tc>
          <w:tcPr>
            <w:tcW w:type="dxa" w:w="1728"/>
          </w:tcPr>
          <w:p>
            <w:r>
              <w:t>Grace Kim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